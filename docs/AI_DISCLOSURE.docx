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</w:t>
      </w:r>
      <w:r w:rsidR="00066A04">
        <w:t xml:space="preserve"> Nexora</w:t>
      </w:r>
    </w:p>
    <w:p w14:paraId="128E5794" w14:textId="44E68798" w:rsidR="00A127C4" w:rsidRDefault="00BB66B1">
      <w:r>
        <w:t>Project / Product Name:</w:t>
      </w:r>
      <w:r w:rsidR="00066A04">
        <w:t xml:space="preserve"> Streaming Live RAG</w:t>
      </w:r>
    </w:p>
    <w:p w14:paraId="79C27D10" w14:textId="0D156429" w:rsidR="00A127C4" w:rsidRDefault="00BB66B1">
      <w:r>
        <w:t>Organization / Institution (if any):</w:t>
      </w:r>
      <w:r w:rsidR="00066A04">
        <w:t xml:space="preserve"> SRM Institute of Science and Technology, Chennai</w:t>
      </w:r>
    </w:p>
    <w:p w14:paraId="3544C6C6" w14:textId="3EF9E479" w:rsidR="00A127C4" w:rsidRDefault="00BB66B1">
      <w:r>
        <w:t>Submission Date:</w:t>
      </w:r>
      <w:r w:rsidR="00066A04">
        <w:t xml:space="preserve"> October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rPr>
          <w:b/>
        </w:rPr>
        <w:t>Yes</w:t>
      </w:r>
    </w:p>
    <w:p w14:paraId="218AE2CE" w14:textId="77777777" w:rsidR="00273FF9" w:rsidRDefault="00066A04" w:rsidP="00273FF9">
      <w:pPr>
        <w:pStyle w:val="ListParagraph"/>
        <w:numPr>
          <w:ilvl w:val="0"/>
          <w:numId w:val="10"/>
        </w:numPr>
      </w:pPr>
      <w:r>
        <w:t>AI tool used: Claude Code (Anthropic's AI coding agent), Claude Sonnet 4.6 as recorded by the team</w:t>
      </w:r>
    </w:p>
    <w:p w14:paraId="1EF835C2" w14:textId="77777777" w:rsidR="00273FF9" w:rsidRDefault="00273FF9" w:rsidP="00273FF9">
      <w:pPr>
        <w:pStyle w:val="ListParagraph"/>
        <w:numPr>
          <w:ilvl w:val="0"/>
          <w:numId w:val="10"/>
        </w:numPr>
      </w:pPr>
      <w:r>
        <w:t>L</w:t>
      </w:r>
      <w:r w:rsidR="00066A04">
        <w:t xml:space="preserve">ater sessions ran on newer Claude models (Opus 5.5 / Sonnet 5.5). </w:t>
      </w:r>
    </w:p>
    <w:p w14:paraId="6F0956B7" w14:textId="77777777" w:rsidR="00273FF9" w:rsidRDefault="00066A04" w:rsidP="00273FF9">
      <w:pPr>
        <w:pStyle w:val="ListParagraph"/>
        <w:numPr>
          <w:ilvl w:val="0"/>
          <w:numId w:val="10"/>
        </w:numPr>
      </w:pPr>
      <w:r>
        <w:t>The team set the theme, phase specifications, hard rules and evaluation protocol and made every acceptance decision</w:t>
      </w:r>
    </w:p>
    <w:p w14:paraId="320A976E" w14:textId="77777777" w:rsidR="00273FF9" w:rsidRDefault="00066A04" w:rsidP="00273FF9">
      <w:pPr>
        <w:pStyle w:val="ListParagraph"/>
        <w:numPr>
          <w:ilvl w:val="0"/>
          <w:numId w:val="10"/>
        </w:numPr>
      </w:pPr>
      <w:r>
        <w:t xml:space="preserve">Claude Code generated most of the code, tests and documents from the team's prompts. </w:t>
      </w:r>
    </w:p>
    <w:p w14:paraId="597EA384" w14:textId="394DC937" w:rsidR="00A127C4" w:rsidRDefault="00066A04" w:rsidP="00273FF9">
      <w:pPr>
        <w:pStyle w:val="ListParagraph"/>
        <w:numPr>
          <w:ilvl w:val="0"/>
          <w:numId w:val="10"/>
        </w:numPr>
      </w:pPr>
      <w:r>
        <w:t>No AI service is called run time (</w:t>
      </w:r>
      <w:r w:rsidR="00273FF9">
        <w:t>O</w:t>
      </w:r>
      <w:r>
        <w:t>ptional local Ollama model can be switched on).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0A7D5EA9" w:rsidR="00A127C4" w:rsidRDefault="00BB66B1" w:rsidP="00273FF9">
      <w:pPr>
        <w:pStyle w:val="ListParagraph"/>
        <w:numPr>
          <w:ilvl w:val="0"/>
          <w:numId w:val="11"/>
        </w:numPr>
      </w:pPr>
      <w:r w:rsidRPr="00273FF9">
        <w:rPr>
          <w:b/>
          <w:bCs/>
        </w:rPr>
        <w:t>Idea generation / brainstorming</w:t>
      </w:r>
      <w:r w:rsidR="00273FF9">
        <w:t>:</w:t>
      </w:r>
      <w:r w:rsidR="00066A04">
        <w:t xml:space="preserve"> Limited. The theme, the 10-phase plan and gates G1-G6 came from the team's specifications</w:t>
      </w:r>
      <w:r w:rsidR="00273FF9">
        <w:t xml:space="preserve">. </w:t>
      </w:r>
      <w:r w:rsidR="00066A04">
        <w:t>Claude Code proposed technical alternatives when a result fell short and the team chose what to try.</w:t>
      </w:r>
    </w:p>
    <w:p w14:paraId="4B1DE582" w14:textId="0AFB9FA9" w:rsidR="00A127C4" w:rsidRDefault="00BB66B1" w:rsidP="00273FF9">
      <w:pPr>
        <w:pStyle w:val="ListParagraph"/>
        <w:numPr>
          <w:ilvl w:val="0"/>
          <w:numId w:val="11"/>
        </w:numPr>
      </w:pPr>
      <w:r w:rsidRPr="00273FF9">
        <w:rPr>
          <w:b/>
          <w:bCs/>
        </w:rPr>
        <w:t>Code generation or assistance</w:t>
      </w:r>
      <w:r w:rsidR="00066A04">
        <w:t xml:space="preserve"> Yes. Most of the slrag/ package, scripts/ and tests/ were generated or extended by Claude Code from the team's phase-by-phase prompts.</w:t>
      </w:r>
    </w:p>
    <w:p w14:paraId="54FA81DE" w14:textId="47A12911" w:rsidR="00A127C4" w:rsidRDefault="00BB66B1" w:rsidP="00273FF9">
      <w:pPr>
        <w:pStyle w:val="ListParagraph"/>
        <w:numPr>
          <w:ilvl w:val="0"/>
          <w:numId w:val="11"/>
        </w:numPr>
      </w:pPr>
      <w:r w:rsidRPr="00273FF9">
        <w:rPr>
          <w:b/>
          <w:bCs/>
        </w:rPr>
        <w:t>UI / UX design</w:t>
      </w:r>
      <w:r w:rsidR="00066A04">
        <w:t xml:space="preserve"> Yes. The trace UI (slrag/ui/trace.html) was generated from the team's written requirements.</w:t>
      </w:r>
    </w:p>
    <w:p w14:paraId="29551317" w14:textId="17D8E183" w:rsidR="00A127C4" w:rsidRDefault="00BB66B1" w:rsidP="00273FF9">
      <w:pPr>
        <w:pStyle w:val="ListParagraph"/>
        <w:numPr>
          <w:ilvl w:val="0"/>
          <w:numId w:val="11"/>
        </w:numPr>
      </w:pPr>
      <w:r w:rsidRPr="00273FF9">
        <w:rPr>
          <w:b/>
          <w:bCs/>
        </w:rPr>
        <w:t>Content creation</w:t>
      </w:r>
      <w:r w:rsidR="00066A04">
        <w:t xml:space="preserve"> </w:t>
      </w:r>
      <w:r w:rsidR="00273FF9">
        <w:t>Yes</w:t>
      </w:r>
      <w:r w:rsidR="00066A04">
        <w:t>. Claude drafted the synthetic corpus and scenarios, README</w:t>
      </w:r>
      <w:r w:rsidR="00273FF9">
        <w:t xml:space="preserve"> </w:t>
      </w:r>
      <w:r w:rsidR="006068F1">
        <w:t>,</w:t>
      </w:r>
      <w:r w:rsidR="00273FF9">
        <w:t xml:space="preserve">the </w:t>
      </w:r>
      <w:r w:rsidR="00066A04">
        <w:t>architecture brief, benchmark report, slides and this form.</w:t>
      </w:r>
    </w:p>
    <w:p w14:paraId="3FCA3358" w14:textId="58F7E21F" w:rsidR="00A127C4" w:rsidRDefault="00BB66B1" w:rsidP="00273FF9">
      <w:pPr>
        <w:pStyle w:val="ListParagraph"/>
        <w:numPr>
          <w:ilvl w:val="0"/>
          <w:numId w:val="11"/>
        </w:numPr>
      </w:pPr>
      <w:r w:rsidRPr="00273FF9">
        <w:rPr>
          <w:b/>
          <w:bCs/>
        </w:rPr>
        <w:t>Data analysis</w:t>
      </w:r>
      <w:r w:rsidR="00066A04">
        <w:t xml:space="preserve"> Yes. Claude Code ran and summarised calibration grids (tune split), test-split measurements, ablations A1-A5 and failure analyses; unfavourable numbers were kept in the reports.</w:t>
      </w:r>
    </w:p>
    <w:p w14:paraId="4B209694" w14:textId="245BCEDB" w:rsidR="00A127C4" w:rsidRDefault="00BB66B1" w:rsidP="00273FF9">
      <w:pPr>
        <w:pStyle w:val="ListParagraph"/>
        <w:numPr>
          <w:ilvl w:val="0"/>
          <w:numId w:val="11"/>
        </w:numPr>
      </w:pPr>
      <w:r w:rsidRPr="00273FF9">
        <w:rPr>
          <w:b/>
          <w:bCs/>
        </w:rPr>
        <w:t>Testing / debugging</w:t>
      </w:r>
      <w:r w:rsidR="00066A04">
        <w:t xml:space="preserve"> Yes. Claude Code wrote the pytest suite (216 tests), the compliance audit and Playwright UI checks, and diagnosed regressions.</w:t>
      </w:r>
    </w:p>
    <w:p w14:paraId="1DEDEBFC" w14:textId="77777777" w:rsidR="00A127C4" w:rsidRDefault="00A127C4"/>
    <w:p w14:paraId="4B82E741" w14:textId="723EBAC5" w:rsidR="00A127C4" w:rsidRDefault="00BB66B1">
      <w:r>
        <w:lastRenderedPageBreak/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77777777" w:rsidR="00066A04" w:rsidRPr="00273FF9" w:rsidRDefault="00066A04" w:rsidP="00066A04">
      <w:pPr>
        <w:rPr>
          <w:i/>
          <w:iCs/>
        </w:rPr>
      </w:pPr>
      <w:r w:rsidRPr="00273FF9">
        <w:rPr>
          <w:i/>
          <w:iCs/>
        </w:rPr>
        <w:t>1. Feature Name: Corpus ingestion and hybrid retrieval</w:t>
      </w:r>
    </w:p>
    <w:p w14:paraId="129CC6A3" w14:textId="77777777" w:rsidR="00066A04" w:rsidRDefault="00066A04" w:rsidP="00066A04">
      <w:r>
        <w:t>2.  Self-Generated/AI-Generated/Both: Both</w:t>
      </w:r>
    </w:p>
    <w:p w14:paraId="237D0DF2" w14:textId="1E8D9163" w:rsidR="00066A04" w:rsidRDefault="00066A04" w:rsidP="00066A04">
      <w:r>
        <w:t>3. Description ( include  AI tools/platform Used, prompt used , Output Summary, Modification)</w:t>
      </w:r>
    </w:p>
    <w:p w14:paraId="6C7D423D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tool / platform: </w:t>
      </w:r>
      <w:r>
        <w:t>Claude Code (Anthropic's AI coding agent), Claude Sonnet 4.6 as recorded by the team; later sessions ran on newer Claude models (Opus 5.5 / Sonnet 5.5).</w:t>
      </w:r>
    </w:p>
    <w:p w14:paraId="1C6313BA" w14:textId="77777777" w:rsidR="00066A04" w:rsidRDefault="00066A04" w:rsidP="00066A04">
      <w:pPr>
        <w:spacing w:after="40"/>
        <w:ind w:left="432"/>
      </w:pPr>
      <w:r>
        <w:rPr>
          <w:b/>
        </w:rPr>
        <w:t xml:space="preserve">Files: </w:t>
      </w:r>
      <w:r>
        <w:t>slrag/corpus/{loader,chunker,models}.py; slrag/retrieval/{bm25,dense,fusion,engine,cache,quota,instrumented}.py; slrag/cli.py (audit, index, search); scripts/fetch_models.py.</w:t>
      </w:r>
    </w:p>
    <w:p w14:paraId="1FF879E6" w14:textId="77777777" w:rsidR="00066A04" w:rsidRDefault="00066A04" w:rsidP="00066A04">
      <w:pPr>
        <w:spacing w:after="40"/>
        <w:ind w:left="432"/>
      </w:pPr>
      <w:r>
        <w:rPr>
          <w:b/>
        </w:rPr>
        <w:t xml:space="preserve">Prompt used: </w:t>
      </w:r>
      <w:r>
        <w:t>Phase 1 specification: section-aware chunking with stable doc§section ids, BM25 and dense retrieval fused with Reciprocal Rank Fusion. Later: "Replace the hash-based n-gram dense retriever with sentence-transformers (all-MiniLM-L6-v2)."</w:t>
      </w:r>
    </w:p>
    <w:p w14:paraId="1A69304B" w14:textId="77777777" w:rsidR="00066A04" w:rsidRDefault="00066A04" w:rsidP="00066A04">
      <w:pPr>
        <w:spacing w:after="40"/>
        <w:ind w:left="432"/>
      </w:pPr>
      <w:r>
        <w:rPr>
          <w:b/>
        </w:rPr>
        <w:t xml:space="preserve">Output summary: </w:t>
      </w:r>
      <w:r>
        <w:t>Section-aware chunker with stable ids; in-house BM25 index; dense index on sentence-transformers all-MiniLM-L6-v2, loaded offline from models/; Reciprocal Rank Fusion; a per-session evidence cache.</w:t>
      </w:r>
    </w:p>
    <w:p w14:paraId="506E6884" w14:textId="77777777" w:rsidR="00066A04" w:rsidRDefault="00066A04" w:rsidP="00066A04">
      <w:pPr>
        <w:spacing w:after="40"/>
        <w:ind w:left="432"/>
      </w:pPr>
      <w:r>
        <w:rPr>
          <w:b/>
        </w:rPr>
        <w:t xml:space="preserve">Modification: </w:t>
      </w:r>
      <w:r>
        <w:t>The first implementation is in the team's first commit. Claude Code later replaced the hashed n-gram dense index with MiniLM; the team required recalibration on the tune split only. Test recall@10 went from 0.926 to 1.000.</w:t>
      </w:r>
    </w:p>
    <w:p w14:paraId="36AC5D6E" w14:textId="77777777" w:rsidR="00066A04" w:rsidRDefault="00066A04" w:rsidP="00066A04">
      <w:pPr>
        <w:spacing w:after="40"/>
        <w:ind w:left="432"/>
      </w:pPr>
      <w:r>
        <w:rPr>
          <w:b/>
        </w:rPr>
        <w:t xml:space="preserve">Team decided: </w:t>
      </w:r>
      <w:r>
        <w:t>The retrieval design, the move to a real embedding model, and that no model is downloaded at run time.</w:t>
      </w:r>
    </w:p>
    <w:p w14:paraId="0D8917C3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generated: </w:t>
      </w:r>
      <w:r>
        <w:t>The implementation, the model-fetch script and the recalibration runs.</w:t>
      </w:r>
    </w:p>
    <w:p w14:paraId="427CFBAB" w14:textId="77777777" w:rsidR="00BB66B1" w:rsidRDefault="00BB66B1" w:rsidP="00066A04"/>
    <w:p w14:paraId="5F613C4D" w14:textId="5F4BA2D4" w:rsidR="00066A04" w:rsidRPr="00273FF9" w:rsidRDefault="00066A04" w:rsidP="00066A04">
      <w:pPr>
        <w:rPr>
          <w:i/>
          <w:iCs/>
        </w:rPr>
      </w:pPr>
      <w:r w:rsidRPr="00273FF9">
        <w:rPr>
          <w:i/>
          <w:iCs/>
        </w:rPr>
        <w:t>1. Feature Name: Event contracts, telemetry bus and streaming gateway</w:t>
      </w:r>
    </w:p>
    <w:p w14:paraId="3053331C" w14:textId="77777777" w:rsidR="00066A04" w:rsidRDefault="00066A04" w:rsidP="00066A04">
      <w:r>
        <w:t>2.  Self-Generated/AI-Generated/Both: Both</w:t>
      </w:r>
    </w:p>
    <w:p w14:paraId="02DC8A8C" w14:textId="77777777" w:rsidR="00066A04" w:rsidRDefault="00066A04" w:rsidP="00066A04">
      <w:r>
        <w:t>3. Description ( include  AI tools/platform Used, prompt used , Output Summary, Modification)</w:t>
      </w:r>
    </w:p>
    <w:p w14:paraId="61BBDA60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tool / platform: </w:t>
      </w:r>
      <w:r>
        <w:t>Claude Code (Anthropic's AI coding agent), Claude Sonnet 4.6 as recorded by the team; later sessions ran on newer Claude models (Opus 5.5 / Sonnet 5.5).</w:t>
      </w:r>
    </w:p>
    <w:p w14:paraId="7EB57395" w14:textId="77777777" w:rsidR="00066A04" w:rsidRDefault="00066A04" w:rsidP="00066A04">
      <w:pPr>
        <w:spacing w:after="40"/>
        <w:ind w:left="432"/>
      </w:pPr>
      <w:r>
        <w:rPr>
          <w:b/>
        </w:rPr>
        <w:t xml:space="preserve">Files: </w:t>
      </w:r>
      <w:r>
        <w:t>slrag/contracts/events.py (30 typed events); slrag/telemetry/{bus,metrics,trace}.py; slrag/gateway/{session,reorder_buffer,normalizer}.py; slrag/server/app.py (/health, /ws/stream, /ws/telemetry, /debug/search).</w:t>
      </w:r>
    </w:p>
    <w:p w14:paraId="122022C1" w14:textId="77777777" w:rsidR="00066A04" w:rsidRDefault="00066A04" w:rsidP="00066A04">
      <w:pPr>
        <w:spacing w:after="40"/>
        <w:ind w:left="432"/>
      </w:pPr>
      <w:r>
        <w:rPr>
          <w:b/>
        </w:rPr>
        <w:t xml:space="preserve">Prompt used: </w:t>
      </w:r>
      <w:r>
        <w:t>Phase 2 specification: frozen Pydantic contracts stamped with cfg_hash, a zero-loss telemetry bus, a per-session reorder buffer and registry. Later: "Fix three Phase 7 gaps (refinement in /ws/stream...)".</w:t>
      </w:r>
    </w:p>
    <w:p w14:paraId="75E1F0E5" w14:textId="77777777" w:rsidR="00066A04" w:rsidRDefault="00066A04" w:rsidP="00066A04">
      <w:pPr>
        <w:spacing w:after="40"/>
        <w:ind w:left="432"/>
      </w:pPr>
      <w:r>
        <w:rPr>
          <w:b/>
        </w:rPr>
        <w:lastRenderedPageBreak/>
        <w:t xml:space="preserve">Output summary: </w:t>
      </w:r>
      <w:r>
        <w:t>Typed event models; a JSONL and WebSocket telemetry bus; a session registry with idle eviction; sequence reordering; the FastAPI service.</w:t>
      </w:r>
    </w:p>
    <w:p w14:paraId="77E37687" w14:textId="77777777" w:rsidR="00066A04" w:rsidRDefault="00066A04" w:rsidP="00066A04">
      <w:pPr>
        <w:spacing w:after="40"/>
        <w:ind w:left="432"/>
      </w:pPr>
      <w:r>
        <w:rPr>
          <w:b/>
        </w:rPr>
        <w:t xml:space="preserve">Modification: </w:t>
      </w:r>
      <w:r>
        <w:t>Claude Code added events for each later phase and stamped live events with session ids. The team specified that every event is logged exactly once; a test checks it.</w:t>
      </w:r>
    </w:p>
    <w:p w14:paraId="6C470443" w14:textId="77777777" w:rsidR="00066A04" w:rsidRDefault="00066A04" w:rsidP="00066A04">
      <w:pPr>
        <w:spacing w:after="40"/>
        <w:ind w:left="432"/>
      </w:pPr>
      <w:r>
        <w:rPr>
          <w:b/>
        </w:rPr>
        <w:t xml:space="preserve">Team decided: </w:t>
      </w:r>
      <w:r>
        <w:t>The event contract and the session-isolation rules.</w:t>
      </w:r>
    </w:p>
    <w:p w14:paraId="7B7B7BD7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generated: </w:t>
      </w:r>
      <w:r>
        <w:t>Most of the code and its tests.</w:t>
      </w:r>
    </w:p>
    <w:p w14:paraId="4B4AF0E6" w14:textId="77777777" w:rsidR="00BB66B1" w:rsidRDefault="00BB66B1" w:rsidP="00066A04"/>
    <w:p w14:paraId="150882E5" w14:textId="453DA5F6" w:rsidR="00066A04" w:rsidRPr="00273FF9" w:rsidRDefault="00066A04" w:rsidP="00066A04">
      <w:pPr>
        <w:rPr>
          <w:i/>
          <w:iCs/>
        </w:rPr>
      </w:pPr>
      <w:r w:rsidRPr="00273FF9">
        <w:rPr>
          <w:i/>
          <w:iCs/>
        </w:rPr>
        <w:t>1. Feature Name: Streaming retrieval controller and speculation</w:t>
      </w:r>
    </w:p>
    <w:p w14:paraId="02924EC8" w14:textId="77777777" w:rsidR="00066A04" w:rsidRDefault="00066A04" w:rsidP="00066A04">
      <w:r>
        <w:t>2.  Self-Generated/AI-Generated/Both: Both</w:t>
      </w:r>
    </w:p>
    <w:p w14:paraId="41E4FBFD" w14:textId="77777777" w:rsidR="00066A04" w:rsidRDefault="00066A04" w:rsidP="00066A04">
      <w:r>
        <w:t>3. Description ( include  AI tools/platform Used, prompt used , Output Summary, Modification)</w:t>
      </w:r>
    </w:p>
    <w:p w14:paraId="08A3EEA2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tool / platform: </w:t>
      </w:r>
      <w:r>
        <w:t>Claude Code (Anthropic's AI coding agent), Claude Sonnet 4.6 as recorded by the team; later sessions ran on newer Claude models (Opus 5.5 / Sonnet 5.5).</w:t>
      </w:r>
    </w:p>
    <w:p w14:paraId="14067F8A" w14:textId="77777777" w:rsidR="00066A04" w:rsidRDefault="00066A04" w:rsidP="00066A04">
      <w:pPr>
        <w:spacing w:after="40"/>
        <w:ind w:left="432"/>
      </w:pPr>
      <w:r>
        <w:rPr>
          <w:b/>
        </w:rPr>
        <w:t xml:space="preserve">Files: </w:t>
      </w:r>
      <w:r>
        <w:t>slrag/control/{controller,t0_rules,t1_slots,t2_llm,query_builder}.py; slrag/pipeline/{streaming,live,cascade}.py; slrag/answer/{predraft,reconcile}.py.</w:t>
      </w:r>
    </w:p>
    <w:p w14:paraId="58579DEF" w14:textId="77777777" w:rsidR="00066A04" w:rsidRDefault="00066A04" w:rsidP="00066A04">
      <w:pPr>
        <w:spacing w:after="40"/>
        <w:ind w:left="432"/>
      </w:pPr>
      <w:r>
        <w:rPr>
          <w:b/>
        </w:rPr>
        <w:t xml:space="preserve">Prompt used: </w:t>
      </w:r>
      <w:r>
        <w:t>Phase 4: a T0/T1/T2 cascade controller (WAIT / PROVISIONAL / COMMIT / SUPPRESS). Phase 8: pre-draft at COMMIT and reconcile at utterance end. "Try the per-clause early retrieval fix on the tune split only..."</w:t>
      </w:r>
    </w:p>
    <w:p w14:paraId="3452BAA2" w14:textId="77777777" w:rsidR="00066A04" w:rsidRDefault="00066A04" w:rsidP="00066A04">
      <w:pPr>
        <w:spacing w:after="40"/>
        <w:ind w:left="432"/>
      </w:pPr>
      <w:r>
        <w:rPr>
          <w:b/>
        </w:rPr>
        <w:t xml:space="preserve">Output summary: </w:t>
      </w:r>
      <w:r>
        <w:t>A three-tier controller (the LLM tier runs only in an ambiguous band and its timeout means "retrieve"); per-clause retrieval for multi-part questions; speculative pre-drafting with reconcile (stands / refined / redone).</w:t>
      </w:r>
    </w:p>
    <w:p w14:paraId="64CEA667" w14:textId="77777777" w:rsidR="00066A04" w:rsidRDefault="00066A04" w:rsidP="00066A04">
      <w:pPr>
        <w:spacing w:after="40"/>
        <w:ind w:left="432"/>
      </w:pPr>
      <w:r>
        <w:rPr>
          <w:b/>
        </w:rPr>
        <w:t xml:space="preserve">Modification: </w:t>
      </w:r>
      <w:r>
        <w:t>The team rejected a "3 stable chunks" commit rule after it lowered G2 on the tune split, and accepted per-clause retrieval: tune early retrieval went from 0.789 to 0.983, test 0.950.</w:t>
      </w:r>
    </w:p>
    <w:p w14:paraId="66D2972E" w14:textId="77777777" w:rsidR="00066A04" w:rsidRDefault="00066A04" w:rsidP="00066A04">
      <w:pPr>
        <w:spacing w:after="40"/>
        <w:ind w:left="432"/>
      </w:pPr>
      <w:r>
        <w:rPr>
          <w:b/>
        </w:rPr>
        <w:t xml:space="preserve">Team decided: </w:t>
      </w:r>
      <w:r>
        <w:t>Which fixes to try, the tune-only calibration rule, and when to run the test split.</w:t>
      </w:r>
    </w:p>
    <w:p w14:paraId="37FEB0C7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generated: </w:t>
      </w:r>
      <w:r>
        <w:t>The implementation, calibration grids and result analysis.</w:t>
      </w:r>
    </w:p>
    <w:p w14:paraId="40D09FCE" w14:textId="77777777" w:rsidR="00BB66B1" w:rsidRDefault="00BB66B1" w:rsidP="00066A04"/>
    <w:p w14:paraId="1E8F6FB0" w14:textId="061E5319" w:rsidR="00066A04" w:rsidRPr="00273FF9" w:rsidRDefault="00066A04" w:rsidP="00066A04">
      <w:pPr>
        <w:rPr>
          <w:i/>
          <w:iCs/>
        </w:rPr>
      </w:pPr>
      <w:r w:rsidRPr="00273FF9">
        <w:rPr>
          <w:i/>
          <w:iCs/>
        </w:rPr>
        <w:t>1. Feature Name: Multi-intent planner, sufficiency gate and uncertainty</w:t>
      </w:r>
    </w:p>
    <w:p w14:paraId="7FBC8235" w14:textId="77777777" w:rsidR="00066A04" w:rsidRDefault="00066A04" w:rsidP="00066A04">
      <w:r>
        <w:t>2.  Self-Generated/AI-Generated/Both: Both</w:t>
      </w:r>
    </w:p>
    <w:p w14:paraId="7DDC3232" w14:textId="77777777" w:rsidR="00066A04" w:rsidRDefault="00066A04" w:rsidP="00066A04">
      <w:r>
        <w:t>3. Description ( include  AI tools/platform Used, prompt used , Output Summary, Modification)</w:t>
      </w:r>
    </w:p>
    <w:p w14:paraId="037EAD9E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tool / platform: </w:t>
      </w:r>
      <w:r>
        <w:t>Claude Code (Anthropic's AI coding agent), Claude Sonnet 4.6 as recorded by the team; later sessions ran on newer Claude models (Opus 5.5 / Sonnet 5.5).</w:t>
      </w:r>
    </w:p>
    <w:p w14:paraId="2DD726D8" w14:textId="77777777" w:rsidR="00066A04" w:rsidRDefault="00066A04" w:rsidP="00066A04">
      <w:pPr>
        <w:spacing w:after="40"/>
        <w:ind w:left="432"/>
      </w:pPr>
      <w:r>
        <w:rPr>
          <w:b/>
        </w:rPr>
        <w:t xml:space="preserve">Files: </w:t>
      </w:r>
      <w:r>
        <w:t>slrag/plan/{planner,splitter,multi_intent_gate}.py; slrag/pipeline/{intent_decomposer,dag_planner,subintent_executor,sufficiency,suppression}.py; scripts/calibrate_uncertainty.py.</w:t>
      </w:r>
    </w:p>
    <w:p w14:paraId="31F9F8E6" w14:textId="77777777" w:rsidR="00066A04" w:rsidRDefault="00066A04" w:rsidP="00066A04">
      <w:pPr>
        <w:spacing w:after="40"/>
        <w:ind w:left="432"/>
      </w:pPr>
      <w:r>
        <w:rPr>
          <w:b/>
        </w:rPr>
        <w:lastRenderedPageBreak/>
        <w:t xml:space="preserve">Prompt used: </w:t>
      </w:r>
      <w:r>
        <w:t>Phase 5: split an utterance into at most 4 sub-intents with quotas and suppress unanswerable parts. Later: "The uncertain score band was never calibrated... find the threshold that maximises F1 on the tune split."</w:t>
      </w:r>
    </w:p>
    <w:p w14:paraId="5DCE4D85" w14:textId="77777777" w:rsidR="00066A04" w:rsidRDefault="00066A04" w:rsidP="00066A04">
      <w:pPr>
        <w:spacing w:after="40"/>
        <w:ind w:left="432"/>
      </w:pPr>
      <w:r>
        <w:rPr>
          <w:b/>
        </w:rPr>
        <w:t xml:space="preserve">Output summary: </w:t>
      </w:r>
      <w:r>
        <w:t>Clause and noun-phrase splitter with an embedding merge; per-sub-intent retrieval quotas; a sufficiency gate (dense top-1 and query coverage); uncertainty items for parts the corpus cannot answer.</w:t>
      </w:r>
    </w:p>
    <w:p w14:paraId="4E80C979" w14:textId="77777777" w:rsidR="00066A04" w:rsidRDefault="00066A04" w:rsidP="00066A04">
      <w:pPr>
        <w:spacing w:after="40"/>
        <w:ind w:left="432"/>
      </w:pPr>
      <w:r>
        <w:rPr>
          <w:b/>
        </w:rPr>
        <w:t xml:space="preserve">Modification: </w:t>
      </w:r>
      <w:r>
        <w:t>Tune-split calibration emptied the uncertain band (dense_top1 stays 0.55); test uncertainty precision rose from 0.32 to 0.727. The remaining false flags are documented as a known failure.</w:t>
      </w:r>
    </w:p>
    <w:p w14:paraId="3DBDFED9" w14:textId="77777777" w:rsidR="00066A04" w:rsidRDefault="00066A04" w:rsidP="00066A04">
      <w:pPr>
        <w:spacing w:after="40"/>
        <w:ind w:left="432"/>
      </w:pPr>
      <w:r>
        <w:rPr>
          <w:b/>
        </w:rPr>
        <w:t xml:space="preserve">Team decided: </w:t>
      </w:r>
      <w:r>
        <w:t>The objective (F1 of the uncertainty flag) and that calibration uses the tune split only.</w:t>
      </w:r>
    </w:p>
    <w:p w14:paraId="3CE6A725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generated: </w:t>
      </w:r>
      <w:r>
        <w:t>The planner code, the calibration script and the analysis.</w:t>
      </w:r>
    </w:p>
    <w:p w14:paraId="77A707E3" w14:textId="77777777" w:rsidR="00BB66B1" w:rsidRDefault="00BB66B1" w:rsidP="00066A04"/>
    <w:p w14:paraId="5DE67A50" w14:textId="3FE6AC2D" w:rsidR="00066A04" w:rsidRPr="00273FF9" w:rsidRDefault="00066A04" w:rsidP="00066A04">
      <w:pPr>
        <w:rPr>
          <w:i/>
          <w:iCs/>
        </w:rPr>
      </w:pPr>
      <w:r w:rsidRPr="00273FF9">
        <w:rPr>
          <w:i/>
          <w:iCs/>
        </w:rPr>
        <w:t>1. Feature Name: Grounded answering: drafter, fail-closed verifier, claim ledger, LLM</w:t>
      </w:r>
      <w:r>
        <w:t xml:space="preserve"> </w:t>
      </w:r>
      <w:r w:rsidRPr="00273FF9">
        <w:rPr>
          <w:i/>
          <w:iCs/>
        </w:rPr>
        <w:t>backends</w:t>
      </w:r>
    </w:p>
    <w:p w14:paraId="6DEF29CC" w14:textId="77777777" w:rsidR="00066A04" w:rsidRDefault="00066A04" w:rsidP="00066A04">
      <w:r>
        <w:t>2.  Self-Generated/AI-Generated/Both: Both</w:t>
      </w:r>
    </w:p>
    <w:p w14:paraId="0B23760B" w14:textId="77777777" w:rsidR="00066A04" w:rsidRDefault="00066A04" w:rsidP="00066A04">
      <w:r>
        <w:t>3. Description ( include  AI tools/platform Used, prompt used , Output Summary, Modification)</w:t>
      </w:r>
    </w:p>
    <w:p w14:paraId="6A742C15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tool / platform: </w:t>
      </w:r>
      <w:r>
        <w:t>Claude Code (Anthropic's AI coding agent), Claude Sonnet 4.6 as recorded by the team; later sessions ran on newer Claude models (Opus 5.5 / Sonnet 5.5).</w:t>
      </w:r>
    </w:p>
    <w:p w14:paraId="05CC024A" w14:textId="77777777" w:rsidR="00066A04" w:rsidRDefault="00066A04" w:rsidP="00066A04">
      <w:pPr>
        <w:spacing w:after="40"/>
        <w:ind w:left="432"/>
      </w:pPr>
      <w:r>
        <w:rPr>
          <w:b/>
        </w:rPr>
        <w:t xml:space="preserve">Files: </w:t>
      </w:r>
      <w:r>
        <w:t>slrag/pipeline/{drafter,verifier,ledger,llm,turn_engine,presenter,reconciler}.py; slrag/llm/{ollama_client,heuristic,json_call,schemas}.py.</w:t>
      </w:r>
    </w:p>
    <w:p w14:paraId="7E80907E" w14:textId="77777777" w:rsidR="00066A04" w:rsidRDefault="00066A04" w:rsidP="00066A04">
      <w:pPr>
        <w:spacing w:after="40"/>
        <w:ind w:left="432"/>
      </w:pPr>
      <w:r>
        <w:rPr>
          <w:b/>
        </w:rPr>
        <w:t xml:space="preserve">Prompt used: </w:t>
      </w:r>
      <w:r>
        <w:t>Phase 3: an enum-constrained drafter, a five-check fail-closed verifier and a versioned ledger. Later: "wire Ollama (llm.backend, ollama_client, llm.mode telemetry, a mocked test)".</w:t>
      </w:r>
    </w:p>
    <w:p w14:paraId="25343A25" w14:textId="77777777" w:rsidR="00066A04" w:rsidRDefault="00066A04" w:rsidP="00066A04">
      <w:pPr>
        <w:spacing w:after="40"/>
        <w:ind w:left="432"/>
      </w:pPr>
      <w:r>
        <w:rPr>
          <w:b/>
        </w:rPr>
        <w:t xml:space="preserve">Output summary: </w:t>
      </w:r>
      <w:r>
        <w:t>Cited claims checked by five rules (hallucinated id, lexical, semantic, coreference, consistency); a versioned claim ledger; an optional Ollama backend with timeout, circuit breaker and heuristic fallback.</w:t>
      </w:r>
    </w:p>
    <w:p w14:paraId="5FA76765" w14:textId="77777777" w:rsidR="00066A04" w:rsidRDefault="00066A04" w:rsidP="00066A04">
      <w:pPr>
        <w:spacing w:after="40"/>
        <w:ind w:left="432"/>
      </w:pPr>
      <w:r>
        <w:rPr>
          <w:b/>
        </w:rPr>
        <w:t xml:space="preserve">Modification: </w:t>
      </w:r>
      <w:r>
        <w:t>After a G3 miss on the tune split, Claude Code found the semantic check rejected short sentences copied verbatim from long chunks and changed it to also score the best-matching sentence. Fabricated claims still fail. The fix was validated on tune before the test split was re-run, and the report discloses this.</w:t>
      </w:r>
    </w:p>
    <w:p w14:paraId="3436723F" w14:textId="77777777" w:rsidR="00066A04" w:rsidRDefault="00066A04" w:rsidP="00066A04">
      <w:pPr>
        <w:spacing w:after="40"/>
        <w:ind w:left="432"/>
      </w:pPr>
      <w:r>
        <w:rPr>
          <w:b/>
        </w:rPr>
        <w:t xml:space="preserve">Team decided: </w:t>
      </w:r>
      <w:r>
        <w:t>The fail-closed policy, the deterministic default backend, and that the G3 miss would be disclosed.</w:t>
      </w:r>
    </w:p>
    <w:p w14:paraId="27C9AB96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generated: </w:t>
      </w:r>
      <w:r>
        <w:t>The implementation and the fixes.</w:t>
      </w:r>
    </w:p>
    <w:p w14:paraId="7EC86504" w14:textId="77777777" w:rsidR="00BB66B1" w:rsidRDefault="00BB66B1" w:rsidP="00066A04"/>
    <w:p w14:paraId="5F7C8348" w14:textId="77777777" w:rsidR="00273FF9" w:rsidRDefault="00273FF9" w:rsidP="00066A04">
      <w:pPr>
        <w:rPr>
          <w:i/>
          <w:iCs/>
        </w:rPr>
      </w:pPr>
    </w:p>
    <w:p w14:paraId="68D84E40" w14:textId="669E3C4F" w:rsidR="00066A04" w:rsidRPr="00273FF9" w:rsidRDefault="00066A04" w:rsidP="00066A04">
      <w:pPr>
        <w:rPr>
          <w:i/>
          <w:iCs/>
        </w:rPr>
      </w:pPr>
      <w:r w:rsidRPr="00273FF9">
        <w:rPr>
          <w:i/>
          <w:iCs/>
        </w:rPr>
        <w:t>1. Feature Name: Late-detail refinement</w:t>
      </w:r>
    </w:p>
    <w:p w14:paraId="4D3EDA92" w14:textId="77777777" w:rsidR="00066A04" w:rsidRDefault="00066A04" w:rsidP="00066A04">
      <w:r>
        <w:t>2.  Self-Generated/AI-Generated/Both: Both</w:t>
      </w:r>
    </w:p>
    <w:p w14:paraId="7F53ED66" w14:textId="77777777" w:rsidR="00066A04" w:rsidRDefault="00066A04" w:rsidP="00066A04">
      <w:r>
        <w:lastRenderedPageBreak/>
        <w:t>3. Description ( include  AI tools/platform Used, prompt used , Output Summary, Modification)</w:t>
      </w:r>
    </w:p>
    <w:p w14:paraId="51C76481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tool / platform: </w:t>
      </w:r>
      <w:r>
        <w:t>Claude Code (Anthropic's AI coding agent), Claude Sonnet 4.6 as recorded by the team; later sessions ran on newer Claude models (Opus 5.5 / Sonnet 5.5).</w:t>
      </w:r>
    </w:p>
    <w:p w14:paraId="69678BD7" w14:textId="77777777" w:rsidR="00066A04" w:rsidRDefault="00066A04" w:rsidP="00066A04">
      <w:pPr>
        <w:spacing w:after="40"/>
        <w:ind w:left="432"/>
      </w:pPr>
      <w:r>
        <w:rPr>
          <w:b/>
        </w:rPr>
        <w:t xml:space="preserve">Files: </w:t>
      </w:r>
      <w:r>
        <w:t>slrag/plan/delta_planner.py; slrag/answer/{rewriter,contradiction}.py; slrag/state/{delta,ledger}.py; slrag/engine/turn_engine.py; slrag/llm/prompts.py.</w:t>
      </w:r>
    </w:p>
    <w:p w14:paraId="446CB549" w14:textId="77777777" w:rsidR="00066A04" w:rsidRDefault="00066A04" w:rsidP="00066A04">
      <w:pPr>
        <w:spacing w:after="40"/>
        <w:ind w:left="432"/>
      </w:pPr>
      <w:r>
        <w:rPr>
          <w:b/>
        </w:rPr>
        <w:t xml:space="preserve">Prompt used: </w:t>
      </w:r>
      <w:r>
        <w:t>"Implement Phase 7 exactly as specified": delta planner, rewriter, ledger deltas, contradiction guard and 15 late-detail scenarios. Later: "Strip the schema from the prompt and reference field names inline."</w:t>
      </w:r>
    </w:p>
    <w:p w14:paraId="197386DE" w14:textId="77777777" w:rsidR="00066A04" w:rsidRDefault="00066A04" w:rsidP="00066A04">
      <w:pPr>
        <w:spacing w:after="40"/>
        <w:ind w:left="432"/>
      </w:pPr>
      <w:r>
        <w:rPr>
          <w:b/>
        </w:rPr>
        <w:t xml:space="preserve">Output summary: </w:t>
      </w:r>
      <w:r>
        <w:t>A later turn is classified as modifies / adds / unrelated; only the affected claims are revised or retracted; unaffected claims keep their hash (preservation 1.0); 56% fewer retrieval calls than restarting.</w:t>
      </w:r>
    </w:p>
    <w:p w14:paraId="0009A1DC" w14:textId="77777777" w:rsidR="00066A04" w:rsidRDefault="00066A04" w:rsidP="00066A04">
      <w:pPr>
        <w:spacing w:after="40"/>
        <w:ind w:left="432"/>
      </w:pPr>
      <w:r>
        <w:rPr>
          <w:b/>
        </w:rPr>
        <w:t xml:space="preserve">Modification: </w:t>
      </w:r>
      <w:r>
        <w:t>JSON schemas were removed from the prompts (18.1% fewer refinement tokens) and cited chunk ids were added to the planner input. The report keeps the finding that refinement still uses 3.5x the tokens of a restart.</w:t>
      </w:r>
    </w:p>
    <w:p w14:paraId="0C9312AC" w14:textId="77777777" w:rsidR="00066A04" w:rsidRDefault="00066A04" w:rsidP="00066A04">
      <w:pPr>
        <w:spacing w:after="40"/>
        <w:ind w:left="432"/>
      </w:pPr>
      <w:r>
        <w:rPr>
          <w:b/>
        </w:rPr>
        <w:t xml:space="preserve">Team decided: </w:t>
      </w:r>
      <w:r>
        <w:t>The refinement semantics and the claim-field renames (status / verification_status).</w:t>
      </w:r>
    </w:p>
    <w:p w14:paraId="0140083D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generated: </w:t>
      </w:r>
      <w:r>
        <w:t>The code, prompts and tests.</w:t>
      </w:r>
    </w:p>
    <w:p w14:paraId="1088AC54" w14:textId="77777777" w:rsidR="00BB66B1" w:rsidRDefault="00BB66B1" w:rsidP="00066A04"/>
    <w:p w14:paraId="6647BB38" w14:textId="162111BB" w:rsidR="00066A04" w:rsidRPr="00273FF9" w:rsidRDefault="00066A04" w:rsidP="00066A04">
      <w:pPr>
        <w:rPr>
          <w:i/>
          <w:iCs/>
        </w:rPr>
      </w:pPr>
      <w:r w:rsidRPr="00273FF9">
        <w:rPr>
          <w:i/>
          <w:iCs/>
        </w:rPr>
        <w:t>1. Feature Name: Trace UI, authentication and voice input</w:t>
      </w:r>
    </w:p>
    <w:p w14:paraId="68E64909" w14:textId="77777777" w:rsidR="00066A04" w:rsidRDefault="00066A04" w:rsidP="00066A04">
      <w:r>
        <w:t>2.  Self-Generated/AI-Generated/Both: Both</w:t>
      </w:r>
    </w:p>
    <w:p w14:paraId="658CCDB0" w14:textId="77777777" w:rsidR="00066A04" w:rsidRDefault="00066A04" w:rsidP="00066A04">
      <w:r>
        <w:t>3. Description ( include  AI tools/platform Used, prompt used , Output Summary, Modification)</w:t>
      </w:r>
    </w:p>
    <w:p w14:paraId="65BBB699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tool / platform: </w:t>
      </w:r>
      <w:r>
        <w:t>Claude Code (Anthropic's AI coding agent), Claude Sonnet 4.6 as recorded by the team; later sessions ran on newer Claude models (Opus 5.5 / Sonnet 5.5).</w:t>
      </w:r>
    </w:p>
    <w:p w14:paraId="6D58E75E" w14:textId="77777777" w:rsidR="00066A04" w:rsidRDefault="00066A04" w:rsidP="00066A04">
      <w:pPr>
        <w:spacing w:after="40"/>
        <w:ind w:left="432"/>
      </w:pPr>
      <w:r>
        <w:rPr>
          <w:b/>
        </w:rPr>
        <w:t xml:space="preserve">Files: </w:t>
      </w:r>
      <w:r>
        <w:t>slrag/ui/trace.html; slrag/ui/fields.json; slrag/server/routes.py (/ui/trace, /api/*).</w:t>
      </w:r>
    </w:p>
    <w:p w14:paraId="06B0EE8C" w14:textId="77777777" w:rsidR="00066A04" w:rsidRDefault="00066A04" w:rsidP="00066A04">
      <w:pPr>
        <w:spacing w:after="40"/>
        <w:ind w:left="432"/>
      </w:pPr>
      <w:r>
        <w:rPr>
          <w:b/>
        </w:rPr>
        <w:t xml:space="preserve">Prompt used: </w:t>
      </w:r>
      <w:r>
        <w:t>"Rewrite slrag/ui/trace.html from scratch as a fully interactive single-page application with proper auth..." and "The UI rewrite dropped the voice input feature. Add it back without changing anything else that's working."</w:t>
      </w:r>
    </w:p>
    <w:p w14:paraId="4CBC2BD4" w14:textId="77777777" w:rsidR="00066A04" w:rsidRDefault="00066A04" w:rsidP="00066A04">
      <w:pPr>
        <w:spacing w:after="40"/>
        <w:ind w:left="432"/>
      </w:pPr>
      <w:r>
        <w:rPr>
          <w:b/>
        </w:rPr>
        <w:t xml:space="preserve">Output summary: </w:t>
      </w:r>
      <w:r>
        <w:t>A single-file SPA (no CDN) with transcript, retrieval timeline, answer, ledger-compare, metrics and help tabs; HTTP Basic auth on /ui/* and /api/*; browser voice input through the Web Speech API streamed to /ws/stream; a contract test that keeps the UI's telemetry fields in sync with the backend.</w:t>
      </w:r>
    </w:p>
    <w:p w14:paraId="69EA3BFB" w14:textId="77777777" w:rsidR="00066A04" w:rsidRDefault="00066A04" w:rsidP="00066A04">
      <w:pPr>
        <w:spacing w:after="40"/>
        <w:ind w:left="432"/>
      </w:pPr>
      <w:r>
        <w:rPr>
          <w:b/>
        </w:rPr>
        <w:t xml:space="preserve">Modification: </w:t>
      </w:r>
      <w:r>
        <w:t>Claude Code reviewed the UI with Playwright screenshots and fixed what they showed (stale data, dead shortcuts, number formatting).</w:t>
      </w:r>
    </w:p>
    <w:p w14:paraId="5A0BEF76" w14:textId="77777777" w:rsidR="00066A04" w:rsidRDefault="00066A04" w:rsidP="00066A04">
      <w:pPr>
        <w:spacing w:after="40"/>
        <w:ind w:left="432"/>
      </w:pPr>
      <w:r>
        <w:rPr>
          <w:b/>
        </w:rPr>
        <w:t xml:space="preserve">Team decided: </w:t>
      </w:r>
      <w:r>
        <w:t>The UI requirements, the credentials policy, and that voice input must not change the backend.</w:t>
      </w:r>
    </w:p>
    <w:p w14:paraId="16EE758F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generated: </w:t>
      </w:r>
      <w:r>
        <w:t>The whole UI implementation and the screenshot checks.</w:t>
      </w:r>
    </w:p>
    <w:p w14:paraId="5520B3CF" w14:textId="77777777" w:rsidR="00BB66B1" w:rsidRDefault="00BB66B1" w:rsidP="00066A04"/>
    <w:p w14:paraId="629EE344" w14:textId="77777777" w:rsidR="00066A04" w:rsidRPr="00273FF9" w:rsidRDefault="00066A04" w:rsidP="00066A04">
      <w:pPr>
        <w:rPr>
          <w:i/>
          <w:iCs/>
        </w:rPr>
      </w:pPr>
      <w:r w:rsidRPr="00273FF9">
        <w:rPr>
          <w:i/>
          <w:iCs/>
        </w:rPr>
        <w:t>1. Feature Name: Evaluation harness, calibration, ablations and compliance audit</w:t>
      </w:r>
    </w:p>
    <w:p w14:paraId="04818418" w14:textId="77777777" w:rsidR="00066A04" w:rsidRDefault="00066A04" w:rsidP="00066A04">
      <w:r>
        <w:t>2.  Self-Generated/AI-Generated/Both: Both</w:t>
      </w:r>
    </w:p>
    <w:p w14:paraId="77B53EC5" w14:textId="77777777" w:rsidR="00066A04" w:rsidRDefault="00066A04" w:rsidP="00066A04">
      <w:r>
        <w:t>3. Description ( include  AI tools/platform Used, prompt used , Output Summary, Modification)</w:t>
      </w:r>
    </w:p>
    <w:p w14:paraId="7F35F24A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tool / platform: </w:t>
      </w:r>
      <w:r>
        <w:t>Claude Code (Anthropic's AI coding agent), Claude Sonnet 4.6 as recorded by the team; later sessions ran on newer Claude models (Opus 5.5 / Sonnet 5.5).</w:t>
      </w:r>
    </w:p>
    <w:p w14:paraId="539D0248" w14:textId="77777777" w:rsidR="00066A04" w:rsidRDefault="00066A04" w:rsidP="00066A04">
      <w:pPr>
        <w:spacing w:after="40"/>
        <w:ind w:left="432"/>
      </w:pPr>
      <w:r>
        <w:rPr>
          <w:b/>
        </w:rPr>
        <w:t xml:space="preserve">Files: </w:t>
      </w:r>
      <w:r>
        <w:t>slrag/eval/{runner,gates,report,calibrate,clock,scenarios}.py; slrag/replay/{baselines,metrics}.py; scripts/{calibrate,run_experiments,compliance_audit,validate_scenarios}.py; tests/ (216 tests).</w:t>
      </w:r>
    </w:p>
    <w:p w14:paraId="496D78AB" w14:textId="77777777" w:rsidR="00066A04" w:rsidRDefault="00066A04" w:rsidP="00066A04">
      <w:pPr>
        <w:spacing w:after="40"/>
        <w:ind w:left="432"/>
      </w:pPr>
      <w:r>
        <w:rPr>
          <w:b/>
        </w:rPr>
        <w:t xml:space="preserve">Prompt used: </w:t>
      </w:r>
      <w:r>
        <w:t>Phase 6: a replay harness, baselines B0 and B1, and gates G1-G6. Phase 10: "Run experiments and compliance... All 6 compliance checks must PASS."</w:t>
      </w:r>
    </w:p>
    <w:p w14:paraId="07BB2346" w14:textId="77777777" w:rsidR="00066A04" w:rsidRDefault="00066A04" w:rsidP="00066A04">
      <w:pPr>
        <w:spacing w:after="40"/>
        <w:ind w:left="432"/>
      </w:pPr>
      <w:r>
        <w:rPr>
          <w:b/>
        </w:rPr>
        <w:t xml:space="preserve">Output summary: </w:t>
      </w:r>
      <w:r>
        <w:t>A deterministic replay on a virtual clock; ablations A1-A5; an audit with six checks (corpus isolation, no hardcoding, no precomputation with a gold-label-stripped replay, session isolation, parsimony, prompts).</w:t>
      </w:r>
    </w:p>
    <w:p w14:paraId="3144DE2A" w14:textId="77777777" w:rsidR="00066A04" w:rsidRDefault="00066A04" w:rsidP="00066A04">
      <w:pPr>
        <w:spacing w:after="40"/>
        <w:ind w:left="432"/>
      </w:pPr>
      <w:r>
        <w:rPr>
          <w:b/>
        </w:rPr>
        <w:t xml:space="preserve">Modification: </w:t>
      </w:r>
      <w:r>
        <w:t>The audit found example words from the brief in two docstrings; they were replaced, not allowlisted.</w:t>
      </w:r>
    </w:p>
    <w:p w14:paraId="3A0BD1C4" w14:textId="77777777" w:rsidR="00066A04" w:rsidRDefault="00066A04" w:rsidP="00066A04">
      <w:pPr>
        <w:spacing w:after="40"/>
        <w:ind w:left="432"/>
      </w:pPr>
      <w:r>
        <w:rPr>
          <w:b/>
        </w:rPr>
        <w:t xml:space="preserve">Team decided: </w:t>
      </w:r>
      <w:r>
        <w:t>The gate thresholds, the tune/test protocol and the compliance rules.</w:t>
      </w:r>
    </w:p>
    <w:p w14:paraId="727B243E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generated: </w:t>
      </w:r>
      <w:r>
        <w:t>The harness, scripts, tests and run summaries.</w:t>
      </w:r>
    </w:p>
    <w:p w14:paraId="792A48C5" w14:textId="77777777" w:rsidR="00BB66B1" w:rsidRDefault="00BB66B1" w:rsidP="00066A04"/>
    <w:p w14:paraId="66369D48" w14:textId="77777777" w:rsidR="00066A04" w:rsidRPr="00273FF9" w:rsidRDefault="00066A04" w:rsidP="00066A04">
      <w:pPr>
        <w:rPr>
          <w:i/>
          <w:iCs/>
        </w:rPr>
      </w:pPr>
      <w:r w:rsidRPr="00273FF9">
        <w:rPr>
          <w:i/>
          <w:iCs/>
        </w:rPr>
        <w:t>1. Feature Name: Synthetic Nexora corpus and test scenarios</w:t>
      </w:r>
    </w:p>
    <w:p w14:paraId="583CCCC4" w14:textId="77777777" w:rsidR="00066A04" w:rsidRDefault="00066A04" w:rsidP="00066A04">
      <w:r>
        <w:t>2.  Self-Generated/AI-Generated/Both: AI-Generated (reviewed by the team)</w:t>
      </w:r>
    </w:p>
    <w:p w14:paraId="2F884D7A" w14:textId="77777777" w:rsidR="00066A04" w:rsidRDefault="00066A04" w:rsidP="00066A04">
      <w:r>
        <w:t>3. Description ( include  AI tools/platform Used, prompt used , Output Summary, Modification)</w:t>
      </w:r>
    </w:p>
    <w:p w14:paraId="1B1105BC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tool / platform: </w:t>
      </w:r>
      <w:r>
        <w:t>Claude Code (Anthropic's AI coding agent), Claude Sonnet 4.6 as recorded by the team; later sessions ran on newer Claude models (Opus 5.5 / Sonnet 5.5).</w:t>
      </w:r>
    </w:p>
    <w:p w14:paraId="7715AA8D" w14:textId="77777777" w:rsidR="00066A04" w:rsidRDefault="00066A04" w:rsidP="00066A04">
      <w:pPr>
        <w:spacing w:after="40"/>
        <w:ind w:left="432"/>
      </w:pPr>
      <w:r>
        <w:rPr>
          <w:b/>
        </w:rPr>
        <w:t xml:space="preserve">Files: </w:t>
      </w:r>
      <w:r>
        <w:t>data/nexora_corpus.json; data/CORPUS_README.md; eval/scenarios/*.jsonl; eval/split.json.</w:t>
      </w:r>
    </w:p>
    <w:p w14:paraId="153CD857" w14:textId="77777777" w:rsidR="00066A04" w:rsidRDefault="00066A04" w:rsidP="00066A04">
      <w:pPr>
        <w:spacing w:after="40"/>
        <w:ind w:left="432"/>
      </w:pPr>
      <w:r>
        <w:rPr>
          <w:b/>
        </w:rPr>
        <w:t xml:space="preserve">Prompt used: </w:t>
      </w:r>
      <w:r>
        <w:t>"Replace the corpus with a fictional SaaS corpus (at least 20 docs), re-index, fix the scenarios."</w:t>
      </w:r>
    </w:p>
    <w:p w14:paraId="5A44317C" w14:textId="77777777" w:rsidR="00066A04" w:rsidRDefault="00066A04" w:rsidP="00066A04">
      <w:pPr>
        <w:spacing w:after="40"/>
        <w:ind w:left="432"/>
      </w:pPr>
      <w:r>
        <w:rPr>
          <w:b/>
        </w:rPr>
        <w:t xml:space="preserve">Output summary: </w:t>
      </w:r>
      <w:r>
        <w:t>24 fictional product documents (93 sections) and 90 scenarios with gold chunk ids, split into tune and test.</w:t>
      </w:r>
    </w:p>
    <w:p w14:paraId="052B3E83" w14:textId="77777777" w:rsidR="00066A04" w:rsidRDefault="00066A04" w:rsidP="00066A04">
      <w:pPr>
        <w:spacing w:after="40"/>
        <w:ind w:left="432"/>
      </w:pPr>
      <w:r>
        <w:rPr>
          <w:b/>
        </w:rPr>
        <w:t xml:space="preserve">Modification: </w:t>
      </w:r>
      <w:r>
        <w:t>Scenario ids and the tune/test split were kept stable. No real company, customer or person data is used.</w:t>
      </w:r>
    </w:p>
    <w:p w14:paraId="6709E09C" w14:textId="77777777" w:rsidR="00066A04" w:rsidRDefault="00066A04" w:rsidP="00066A04">
      <w:pPr>
        <w:spacing w:after="40"/>
        <w:ind w:left="432"/>
      </w:pPr>
      <w:r>
        <w:rPr>
          <w:b/>
        </w:rPr>
        <w:t xml:space="preserve">Team decided: </w:t>
      </w:r>
      <w:r>
        <w:t>That the corpus is fictional, and the scenario categories.</w:t>
      </w:r>
    </w:p>
    <w:p w14:paraId="00FAA348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generated: </w:t>
      </w:r>
      <w:r>
        <w:t>All of the text.</w:t>
      </w:r>
    </w:p>
    <w:p w14:paraId="2A56B622" w14:textId="77777777" w:rsidR="00BB66B1" w:rsidRDefault="00BB66B1" w:rsidP="00066A04"/>
    <w:p w14:paraId="5B95F9F0" w14:textId="77777777" w:rsidR="00066A04" w:rsidRPr="00273FF9" w:rsidRDefault="00066A04" w:rsidP="00066A04">
      <w:pPr>
        <w:rPr>
          <w:i/>
          <w:iCs/>
        </w:rPr>
      </w:pPr>
      <w:r w:rsidRPr="00273FF9">
        <w:rPr>
          <w:i/>
          <w:iCs/>
        </w:rPr>
        <w:t>1. Feature Name: Packaging and documentation</w:t>
      </w:r>
    </w:p>
    <w:p w14:paraId="23A24B63" w14:textId="77777777" w:rsidR="00066A04" w:rsidRDefault="00066A04" w:rsidP="00066A04">
      <w:r>
        <w:t>2.  Self-Generated/AI-Generated/Both: Both</w:t>
      </w:r>
    </w:p>
    <w:p w14:paraId="2432D302" w14:textId="77777777" w:rsidR="00066A04" w:rsidRDefault="00066A04" w:rsidP="00066A04">
      <w:r>
        <w:t>3. Description ( include  AI tools/platform Used, prompt used , Output Summary, Modification)</w:t>
      </w:r>
    </w:p>
    <w:p w14:paraId="4CD5B67D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tool / platform: </w:t>
      </w:r>
      <w:r>
        <w:t>Claude Code (Anthropic's AI coding agent), Claude Sonnet 4.6 as recorded by the team; later sessions ran on newer Claude models (Opus 5.5 / Sonnet 5.5).</w:t>
      </w:r>
    </w:p>
    <w:p w14:paraId="3DC6AD2E" w14:textId="77777777" w:rsidR="00066A04" w:rsidRDefault="00066A04" w:rsidP="00066A04">
      <w:pPr>
        <w:spacing w:after="40"/>
        <w:ind w:left="432"/>
      </w:pPr>
      <w:r>
        <w:rPr>
          <w:b/>
        </w:rPr>
        <w:t xml:space="preserve">Files: </w:t>
      </w:r>
      <w:r>
        <w:t>Dockerfile; docker-compose.yml; .dockerignore; Makefile; README.md; docs/architecture_brief.{md,pdf}; docs/benchmark_report.{md,pdf}; docs/SRM_Nexora_Submission.pptx; docs/AI_DISCLOSURE.docx.</w:t>
      </w:r>
    </w:p>
    <w:p w14:paraId="09EE9A67" w14:textId="77777777" w:rsidR="00066A04" w:rsidRDefault="00066A04" w:rsidP="00066A04">
      <w:pPr>
        <w:spacing w:after="40"/>
        <w:ind w:left="432"/>
      </w:pPr>
      <w:r>
        <w:rPr>
          <w:b/>
        </w:rPr>
        <w:t xml:space="preserve">Prompt used: </w:t>
      </w:r>
      <w:r>
        <w:t>Phase 10: config freeze, README, architecture brief and benchmark report; then "Fill in the Samsung PRISM template..." for the slides and this form.</w:t>
      </w:r>
    </w:p>
    <w:p w14:paraId="21A608FB" w14:textId="77777777" w:rsidR="00066A04" w:rsidRDefault="00066A04" w:rsidP="00066A04">
      <w:pPr>
        <w:spacing w:after="40"/>
        <w:ind w:left="432"/>
      </w:pPr>
      <w:r>
        <w:rPr>
          <w:b/>
        </w:rPr>
        <w:t xml:space="preserve">Output summary: </w:t>
      </w:r>
      <w:r>
        <w:t>Docker Compose for the app plus Ollama with the model fetched at build time; a frozen config pinned by cfg_hash in a test; documents whose numbers come from out/summary.json.</w:t>
      </w:r>
    </w:p>
    <w:p w14:paraId="79B35B6C" w14:textId="77777777" w:rsidR="00066A04" w:rsidRDefault="00066A04" w:rsidP="00066A04">
      <w:pPr>
        <w:spacing w:after="40"/>
        <w:ind w:left="432"/>
      </w:pPr>
      <w:r>
        <w:rPr>
          <w:b/>
        </w:rPr>
        <w:t xml:space="preserve">Modification: </w:t>
      </w:r>
      <w:r>
        <w:t>The Docker setup has not been tested on a clean machine; the documents say so.</w:t>
      </w:r>
    </w:p>
    <w:p w14:paraId="70C7410E" w14:textId="77777777" w:rsidR="00066A04" w:rsidRDefault="00066A04" w:rsidP="00066A04">
      <w:pPr>
        <w:spacing w:after="40"/>
        <w:ind w:left="432"/>
      </w:pPr>
      <w:r>
        <w:rPr>
          <w:b/>
        </w:rPr>
        <w:t xml:space="preserve">Team decided: </w:t>
      </w:r>
      <w:r>
        <w:t>The fixed submission details, the slide structure (the PRISM template) and what to disclose.</w:t>
      </w:r>
    </w:p>
    <w:p w14:paraId="2717BBFC" w14:textId="77777777" w:rsidR="00066A04" w:rsidRDefault="00066A04" w:rsidP="00066A04">
      <w:pPr>
        <w:spacing w:after="40"/>
        <w:ind w:left="432"/>
      </w:pPr>
      <w:r>
        <w:rPr>
          <w:b/>
        </w:rPr>
        <w:t xml:space="preserve">AI generated: </w:t>
      </w:r>
      <w:r>
        <w:t>The drafts of all files.</w:t>
      </w:r>
    </w:p>
    <w:p w14:paraId="7B64DB1A" w14:textId="183B7163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 Dhriti Gupta</w:t>
      </w:r>
    </w:p>
    <w:p w14:paraId="343EF5D4" w14:textId="77777777" w:rsidR="00A127C4" w:rsidRDefault="00BB66B1">
      <w:r>
        <w:t>Role: Team Lead</w:t>
      </w:r>
    </w:p>
    <w:p w14:paraId="6E698D32" w14:textId="711CB01F" w:rsidR="00A127C4" w:rsidRDefault="00BB66B1">
      <w:r>
        <w:t>Signature:</w:t>
      </w:r>
      <w:r w:rsidR="00273FF9">
        <w:t xml:space="preserve"> Dhriti Gupta</w:t>
      </w:r>
    </w:p>
    <w:p w14:paraId="625AA66E" w14:textId="77777777" w:rsidR="00A127C4" w:rsidRDefault="00BB66B1">
      <w:r>
        <w:t>Date: October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264C03"/>
    <w:multiLevelType w:val="hybridMultilevel"/>
    <w:tmpl w:val="8F149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D80C5D"/>
    <w:multiLevelType w:val="hybridMultilevel"/>
    <w:tmpl w:val="0E12398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64901833">
    <w:abstractNumId w:val="8"/>
  </w:num>
  <w:num w:numId="2" w16cid:durableId="1384711821">
    <w:abstractNumId w:val="6"/>
  </w:num>
  <w:num w:numId="3" w16cid:durableId="184179092">
    <w:abstractNumId w:val="5"/>
  </w:num>
  <w:num w:numId="4" w16cid:durableId="1894073554">
    <w:abstractNumId w:val="4"/>
  </w:num>
  <w:num w:numId="5" w16cid:durableId="1392077961">
    <w:abstractNumId w:val="7"/>
  </w:num>
  <w:num w:numId="6" w16cid:durableId="671179550">
    <w:abstractNumId w:val="3"/>
  </w:num>
  <w:num w:numId="7" w16cid:durableId="1186745586">
    <w:abstractNumId w:val="2"/>
  </w:num>
  <w:num w:numId="8" w16cid:durableId="375935341">
    <w:abstractNumId w:val="1"/>
  </w:num>
  <w:num w:numId="9" w16cid:durableId="2084833416">
    <w:abstractNumId w:val="0"/>
  </w:num>
  <w:num w:numId="10" w16cid:durableId="1861309531">
    <w:abstractNumId w:val="10"/>
  </w:num>
  <w:num w:numId="11" w16cid:durableId="13055516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164B67"/>
    <w:rsid w:val="002219CD"/>
    <w:rsid w:val="00273FF9"/>
    <w:rsid w:val="0029639D"/>
    <w:rsid w:val="00326F90"/>
    <w:rsid w:val="004E57A2"/>
    <w:rsid w:val="006068F1"/>
    <w:rsid w:val="006552F7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2252</Words>
  <Characters>12843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Dhriti Gupta</cp:lastModifiedBy>
  <cp:revision>4</cp:revision>
  <dcterms:created xsi:type="dcterms:W3CDTF">2026-04-27T09:43:00Z</dcterms:created>
  <dcterms:modified xsi:type="dcterms:W3CDTF">2026-10-01T08:42:00Z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